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Retail Inventory &amp; Sales Management System</w:t>
      </w:r>
    </w:p>
    <w:p>
      <w:pPr>
        <w:jc w:val="center"/>
      </w:pPr>
      <w:r>
        <w:t>Using MySQL and Power BI</w:t>
      </w:r>
    </w:p>
    <w:p>
      <w:pPr>
        <w:pStyle w:val="Heading2"/>
      </w:pPr>
      <w:r>
        <w:t>1. Introduction</w:t>
      </w:r>
    </w:p>
    <w:p>
      <w:r>
        <w:t>The Retail Inventory &amp; Sales Management System is a database-driven solution designed to manage product inventory, supplier relationships, stock levels, and sales transactions efficiently. The system automates stock updates, prevents invalid transactions, and provides real-time analytics using Power BI.</w:t>
      </w:r>
    </w:p>
    <w:p>
      <w:pPr>
        <w:pStyle w:val="Heading2"/>
      </w:pPr>
      <w:r>
        <w:t>2. Objective</w:t>
      </w:r>
    </w:p>
    <w:p>
      <w:r>
        <w:t>• Design a normalized relational database</w:t>
        <w:br/>
        <w:t>• Manage suppliers and products</w:t>
        <w:br/>
        <w:t>• Track stock availability</w:t>
        <w:br/>
        <w:t>• Prevent negative stock transactions</w:t>
        <w:br/>
        <w:t>• Automate stock updates using triggers</w:t>
        <w:br/>
        <w:t>• Generate sales analytics and inventory reports</w:t>
        <w:br/>
        <w:t>• Build an interactive Power BI dashboard</w:t>
      </w:r>
    </w:p>
    <w:p>
      <w:pPr>
        <w:pStyle w:val="Heading2"/>
      </w:pPr>
      <w:r>
        <w:t>3. Technologies Used</w:t>
      </w:r>
    </w:p>
    <w:p>
      <w:r>
        <w:t>Database: MySQL</w:t>
        <w:br/>
        <w:t>Business Intelligence Tool: Power BI</w:t>
        <w:br/>
        <w:t>Language: SQL</w:t>
        <w:br/>
        <w:t>Concepts Used: Triggers, Stored Procedures, Views, Indexing, Transactions</w:t>
        <w:br/>
        <w:t>Security: Role-Based Access Control</w:t>
      </w:r>
    </w:p>
    <w:p>
      <w:pPr>
        <w:pStyle w:val="Heading2"/>
      </w:pPr>
      <w:r>
        <w:t>4. Database Design</w:t>
      </w:r>
    </w:p>
    <w:p>
      <w:r>
        <w:t>Tables Created:</w:t>
        <w:br/>
        <w:t>• Suppliers</w:t>
        <w:br/>
        <w:t>• Products</w:t>
        <w:br/>
        <w:t>• Inventory</w:t>
        <w:br/>
        <w:t>• Sales</w:t>
        <w:br/>
        <w:t>• Purchases</w:t>
        <w:br/>
        <w:t>• Inventory_Log</w:t>
        <w:br/>
        <w:br/>
        <w:t>Relationships:</w:t>
        <w:br/>
        <w:t>• One Supplier → Many Products</w:t>
        <w:br/>
        <w:t>• One Product → One Inventory Record</w:t>
        <w:br/>
        <w:t>• One Product → Many Sales</w:t>
        <w:br/>
        <w:t>• One Product → Many Purchases</w:t>
        <w:br/>
        <w:t>Foreign key constraints ensure data integrity.</w:t>
      </w:r>
    </w:p>
    <w:p>
      <w:pPr>
        <w:pStyle w:val="Heading2"/>
      </w:pPr>
      <w:r>
        <w:t>5. Key Features Implemented</w:t>
      </w:r>
    </w:p>
    <w:p>
      <w:r>
        <w:t>Automated Stock Management:</w:t>
        <w:br/>
        <w:t>Triggers automatically update stock after sales and purchases.</w:t>
        <w:br/>
        <w:br/>
        <w:t>Transaction Management:</w:t>
        <w:br/>
        <w:t>Stored procedure sell_product() ensures stock validation using COMMIT and ROLLBACK.</w:t>
        <w:br/>
        <w:br/>
        <w:t>Reporting Views:</w:t>
        <w:br/>
        <w:t>Created inventory_status and sales_report views for simplified analytics.</w:t>
        <w:br/>
        <w:br/>
        <w:t>Indexing &amp; Optimization:</w:t>
        <w:br/>
        <w:t>Indexes created on frequently searched columns for performance improvement.</w:t>
        <w:br/>
        <w:br/>
        <w:t>Role-Based Access Control:</w:t>
        <w:br/>
        <w:t>Implemented inventory_admin, sales_staff, and report_analyst roles.</w:t>
      </w:r>
    </w:p>
    <w:p>
      <w:pPr>
        <w:pStyle w:val="Heading2"/>
      </w:pPr>
      <w:r>
        <w:t>6. Power BI Dashboard</w:t>
      </w:r>
    </w:p>
    <w:p>
      <w:r>
        <w:t>Dashboard Components:</w:t>
        <w:br/>
        <w:t>• Monthly Revenue Trend (Line Chart)</w:t>
        <w:br/>
        <w:t>• Top Selling Products (Bar Chart)</w:t>
        <w:br/>
        <w:t>• Revenue Distribution (Pie Chart)</w:t>
        <w:br/>
        <w:t>• Low Stock Alert Table</w:t>
        <w:br/>
        <w:t>• KPI Cards (Total Revenue, Total Units Sold, Low Stock Products)</w:t>
        <w:br/>
        <w:br/>
        <w:t>Interactive Filters:</w:t>
        <w:br/>
        <w:t>• Month Slicer</w:t>
        <w:br/>
        <w:t>• Category Slicer</w:t>
      </w:r>
    </w:p>
    <w:p>
      <w:pPr>
        <w:pStyle w:val="Heading2"/>
      </w:pPr>
      <w:r>
        <w:t>7. Business Insights Generated</w:t>
      </w:r>
    </w:p>
    <w:p>
      <w:r>
        <w:t>• Monthly revenue growth analysis</w:t>
        <w:br/>
        <w:t>• Best-selling products identification</w:t>
        <w:br/>
        <w:t>• Supplier revenue contribution</w:t>
        <w:br/>
        <w:t>• Detection of low stock products</w:t>
        <w:br/>
        <w:t>• Inventory value monitoring</w:t>
      </w:r>
    </w:p>
    <w:p>
      <w:pPr>
        <w:pStyle w:val="Heading2"/>
      </w:pPr>
      <w:r>
        <w:t>8. Conclusion</w:t>
      </w:r>
    </w:p>
    <w:p>
      <w:r>
        <w:t>The project demonstrates strong understanding of relational database design, business logic implementation using triggers, transaction management, query optimization, and data visualization. It simulates a real-world retail inventory environment and provides decision-making insights through interactive dashboards.</w:t>
      </w:r>
    </w:p>
    <w:p>
      <w:pPr>
        <w:pStyle w:val="Heading2"/>
      </w:pPr>
      <w:r>
        <w:t>9. Future Enhancements</w:t>
      </w:r>
    </w:p>
    <w:p>
      <w:r>
        <w:t>• Web application integration</w:t>
        <w:br/>
        <w:t>• Real-time inventory updates</w:t>
        <w:br/>
        <w:t>• Profit margin calculation</w:t>
        <w:br/>
        <w:t>• Demand forecasting using analytics</w:t>
        <w:br/>
        <w:t>• User authentication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